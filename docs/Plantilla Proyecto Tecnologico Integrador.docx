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ECD3" w14:textId="77777777" w:rsidR="00F05B4B" w:rsidRPr="00B10452" w:rsidRDefault="00000000">
      <w:pPr>
        <w:pStyle w:val="Ttulo"/>
        <w:rPr>
          <w:lang w:val="es-AR"/>
        </w:rPr>
      </w:pPr>
      <w:r w:rsidRPr="00B10452">
        <w:rPr>
          <w:sz w:val="40"/>
          <w:lang w:val="es-AR"/>
        </w:rPr>
        <w:t>Plantilla Metodológica</w:t>
      </w:r>
      <w:r w:rsidRPr="00B10452">
        <w:rPr>
          <w:sz w:val="40"/>
          <w:lang w:val="es-AR"/>
        </w:rPr>
        <w:br/>
        <w:t>Proyecto Tecnológico Integrador</w:t>
      </w:r>
      <w:r w:rsidRPr="00B10452">
        <w:rPr>
          <w:sz w:val="40"/>
          <w:lang w:val="es-AR"/>
        </w:rPr>
        <w:br/>
        <w:t>Ingeniería Informática</w:t>
      </w:r>
    </w:p>
    <w:p w14:paraId="7ED43829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1. Información General del Proyecto</w:t>
      </w:r>
      <w:r w:rsidRPr="00B10452">
        <w:rPr>
          <w:lang w:val="es-AR"/>
        </w:rPr>
        <w:br/>
        <w:t>- Título del proyecto:</w:t>
      </w:r>
      <w:r w:rsidRPr="00B10452">
        <w:rPr>
          <w:lang w:val="es-AR"/>
        </w:rPr>
        <w:br/>
        <w:t>- Integrantes:</w:t>
      </w:r>
      <w:r w:rsidRPr="00B10452">
        <w:rPr>
          <w:lang w:val="es-AR"/>
        </w:rPr>
        <w:br/>
        <w:t>- Docente tutor:</w:t>
      </w:r>
      <w:r w:rsidRPr="00B10452">
        <w:rPr>
          <w:lang w:val="es-AR"/>
        </w:rPr>
        <w:br/>
        <w:t>- Institución:</w:t>
      </w:r>
      <w:r w:rsidRPr="00B10452">
        <w:rPr>
          <w:lang w:val="es-AR"/>
        </w:rPr>
        <w:br/>
        <w:t>- Fecha:</w:t>
      </w:r>
      <w:r w:rsidRPr="00B10452">
        <w:rPr>
          <w:lang w:val="es-AR"/>
        </w:rPr>
        <w:br/>
        <w:t>- Versión:</w:t>
      </w:r>
      <w:r w:rsidRPr="00B10452">
        <w:rPr>
          <w:lang w:val="es-AR"/>
        </w:rPr>
        <w:br/>
        <w:t>- Repositorio (GitHub):</w:t>
      </w:r>
    </w:p>
    <w:p w14:paraId="2E7B711C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2. Resumen Ejecutivo</w:t>
      </w:r>
      <w:r w:rsidRPr="00B10452">
        <w:rPr>
          <w:lang w:val="es-AR"/>
        </w:rPr>
        <w:br/>
        <w:t>Descripción breve del proyecto (máx. 1 página): problema, solución, tecnologías, resultados esperados e impacto.</w:t>
      </w:r>
    </w:p>
    <w:p w14:paraId="50AF0E85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3. Planteo del Problema</w:t>
      </w:r>
      <w:r w:rsidRPr="00B10452">
        <w:rPr>
          <w:lang w:val="es-AR"/>
        </w:rPr>
        <w:br/>
        <w:t>Contexto del problema, situación actual, limitaciones, justificación.</w:t>
      </w:r>
    </w:p>
    <w:p w14:paraId="66CCEBDE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4. Objetivos</w:t>
      </w:r>
      <w:r w:rsidRPr="00B10452">
        <w:rPr>
          <w:lang w:val="es-AR"/>
        </w:rPr>
        <w:br/>
        <w:t>Objetivo General:</w:t>
      </w:r>
      <w:r w:rsidRPr="00B10452">
        <w:rPr>
          <w:lang w:val="es-AR"/>
        </w:rPr>
        <w:br/>
        <w:t>Objetivos Específicos:</w:t>
      </w:r>
    </w:p>
    <w:p w14:paraId="6E8DBA5F" w14:textId="51486D2C" w:rsid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5. Alcance del Proyecto</w:t>
      </w:r>
      <w:r w:rsidRPr="00B10452">
        <w:rPr>
          <w:lang w:val="es-AR"/>
        </w:rPr>
        <w:br/>
        <w:t>Incluye:</w:t>
      </w:r>
      <w:r w:rsidRPr="00B10452">
        <w:rPr>
          <w:lang w:val="es-AR"/>
        </w:rPr>
        <w:br/>
        <w:t>No incluye:</w:t>
      </w:r>
    </w:p>
    <w:p w14:paraId="6BE8DBC7" w14:textId="034AFB0C" w:rsidR="00B10452" w:rsidRPr="00B10452" w:rsidRDefault="00B10452">
      <w:pPr>
        <w:rPr>
          <w:lang w:val="es-AR"/>
        </w:rPr>
      </w:pPr>
      <w:r>
        <w:rPr>
          <w:lang w:val="es-AR"/>
        </w:rPr>
        <w:t>CANVAS</w:t>
      </w:r>
    </w:p>
    <w:p w14:paraId="28E03446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6. Marco Teórico y Tecnológico</w:t>
      </w:r>
      <w:r w:rsidRPr="00B10452">
        <w:rPr>
          <w:lang w:val="es-AR"/>
        </w:rPr>
        <w:br/>
        <w:t>Conceptos que fundamentan la solución (IA, software, arquitectura, etc.)</w:t>
      </w:r>
    </w:p>
    <w:p w14:paraId="3C42277D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7. Metodología de Trabajo</w:t>
      </w:r>
      <w:r w:rsidRPr="00B10452">
        <w:rPr>
          <w:lang w:val="es-AR"/>
        </w:rPr>
        <w:br/>
        <w:t xml:space="preserve">Enfoque metodológico (Scrum, </w:t>
      </w:r>
      <w:proofErr w:type="spellStart"/>
      <w:r w:rsidRPr="00B10452">
        <w:rPr>
          <w:lang w:val="es-AR"/>
        </w:rPr>
        <w:t>Design</w:t>
      </w:r>
      <w:proofErr w:type="spellEnd"/>
      <w:r w:rsidRPr="00B10452">
        <w:rPr>
          <w:lang w:val="es-AR"/>
        </w:rPr>
        <w:t xml:space="preserve"> Thinking, etc.)</w:t>
      </w:r>
      <w:r w:rsidRPr="00B10452">
        <w:rPr>
          <w:lang w:val="es-AR"/>
        </w:rPr>
        <w:br/>
        <w:t>Etapas del proyecto.</w:t>
      </w:r>
    </w:p>
    <w:p w14:paraId="50F1B9E1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8. Análisis de Requerimientos</w:t>
      </w:r>
      <w:r w:rsidRPr="00B10452">
        <w:rPr>
          <w:lang w:val="es-AR"/>
        </w:rPr>
        <w:br/>
      </w:r>
      <w:proofErr w:type="spellStart"/>
      <w:r w:rsidRPr="00B10452">
        <w:rPr>
          <w:lang w:val="es-AR"/>
        </w:rPr>
        <w:t>Requerimientos</w:t>
      </w:r>
      <w:proofErr w:type="spellEnd"/>
      <w:r w:rsidRPr="00B10452">
        <w:rPr>
          <w:lang w:val="es-AR"/>
        </w:rPr>
        <w:t xml:space="preserve"> funcionales</w:t>
      </w:r>
      <w:r w:rsidRPr="00B10452">
        <w:rPr>
          <w:lang w:val="es-AR"/>
        </w:rPr>
        <w:br/>
        <w:t>Requerimientos no funcionales</w:t>
      </w:r>
    </w:p>
    <w:p w14:paraId="6474D3EA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9. Diseño de la Solución</w:t>
      </w:r>
      <w:r w:rsidRPr="00B10452">
        <w:rPr>
          <w:b/>
          <w:bCs/>
          <w:lang w:val="es-AR"/>
        </w:rPr>
        <w:br/>
      </w:r>
      <w:r w:rsidRPr="00B10452">
        <w:rPr>
          <w:lang w:val="es-AR"/>
        </w:rPr>
        <w:t>Arquitectura del sistema</w:t>
      </w:r>
      <w:r w:rsidRPr="00B10452">
        <w:rPr>
          <w:lang w:val="es-AR"/>
        </w:rPr>
        <w:br/>
        <w:t>Diagramas (componentes, ER, casos de uso, etc.)</w:t>
      </w:r>
    </w:p>
    <w:p w14:paraId="70F2966A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lastRenderedPageBreak/>
        <w:t>10. Tecnologías Utilizadas</w:t>
      </w:r>
      <w:r w:rsidRPr="00B10452">
        <w:rPr>
          <w:lang w:val="es-AR"/>
        </w:rPr>
        <w:br/>
        <w:t>Listado y justificación.</w:t>
      </w:r>
    </w:p>
    <w:p w14:paraId="25815B9E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11. Plan de Trabajo</w:t>
      </w:r>
      <w:r w:rsidRPr="00B10452">
        <w:rPr>
          <w:lang w:val="es-AR"/>
        </w:rPr>
        <w:br/>
        <w:t>Cronograma del proyecto.</w:t>
      </w:r>
    </w:p>
    <w:p w14:paraId="6EA480A8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12. Desarrollo e Implementación</w:t>
      </w:r>
      <w:r w:rsidRPr="00B10452">
        <w:rPr>
          <w:lang w:val="es-AR"/>
        </w:rPr>
        <w:br/>
        <w:t>Descripción del proceso de construcción.</w:t>
      </w:r>
    </w:p>
    <w:p w14:paraId="37E89914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13. Validación y Resultados</w:t>
      </w:r>
      <w:r w:rsidRPr="00B10452">
        <w:rPr>
          <w:lang w:val="es-AR"/>
        </w:rPr>
        <w:br/>
        <w:t>Pruebas realizadas y resultados obtenidos.</w:t>
      </w:r>
    </w:p>
    <w:p w14:paraId="71456B68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14. Impacto del Proyecto</w:t>
      </w:r>
      <w:r w:rsidRPr="00B10452">
        <w:rPr>
          <w:lang w:val="es-AR"/>
        </w:rPr>
        <w:br/>
        <w:t>Impacto organizacional, tecnológico o social.</w:t>
      </w:r>
    </w:p>
    <w:p w14:paraId="0F365824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15. Conclusiones</w:t>
      </w:r>
      <w:r w:rsidRPr="00B10452">
        <w:rPr>
          <w:lang w:val="es-AR"/>
        </w:rPr>
        <w:br/>
        <w:t>Logros, limitaciones y trabajo futuro.</w:t>
      </w:r>
    </w:p>
    <w:p w14:paraId="32E00B29" w14:textId="77777777" w:rsidR="00F05B4B" w:rsidRPr="00B10452" w:rsidRDefault="00000000">
      <w:pPr>
        <w:rPr>
          <w:lang w:val="es-AR"/>
        </w:rPr>
      </w:pPr>
      <w:r w:rsidRPr="00B10452">
        <w:rPr>
          <w:b/>
          <w:bCs/>
          <w:lang w:val="es-AR"/>
        </w:rPr>
        <w:t>16. Bibliografía</w:t>
      </w:r>
      <w:r w:rsidRPr="00B10452">
        <w:rPr>
          <w:lang w:val="es-AR"/>
        </w:rPr>
        <w:br/>
        <w:t>Norma APA o IEEE.</w:t>
      </w:r>
    </w:p>
    <w:p w14:paraId="5818F291" w14:textId="77777777" w:rsidR="00F05B4B" w:rsidRDefault="00000000">
      <w:r w:rsidRPr="00B10452">
        <w:rPr>
          <w:b/>
          <w:bCs/>
        </w:rPr>
        <w:t>17. Anexos</w:t>
      </w:r>
      <w:r>
        <w:br/>
        <w:t>Material complementario.</w:t>
      </w:r>
    </w:p>
    <w:sectPr w:rsidR="00F05B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151119">
    <w:abstractNumId w:val="8"/>
  </w:num>
  <w:num w:numId="2" w16cid:durableId="539362601">
    <w:abstractNumId w:val="6"/>
  </w:num>
  <w:num w:numId="3" w16cid:durableId="1399942004">
    <w:abstractNumId w:val="5"/>
  </w:num>
  <w:num w:numId="4" w16cid:durableId="559637044">
    <w:abstractNumId w:val="4"/>
  </w:num>
  <w:num w:numId="5" w16cid:durableId="17439905">
    <w:abstractNumId w:val="7"/>
  </w:num>
  <w:num w:numId="6" w16cid:durableId="1392148378">
    <w:abstractNumId w:val="3"/>
  </w:num>
  <w:num w:numId="7" w16cid:durableId="1693611374">
    <w:abstractNumId w:val="2"/>
  </w:num>
  <w:num w:numId="8" w16cid:durableId="1047725539">
    <w:abstractNumId w:val="1"/>
  </w:num>
  <w:num w:numId="9" w16cid:durableId="213340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10452"/>
    <w:rsid w:val="00B47730"/>
    <w:rsid w:val="00CB0664"/>
    <w:rsid w:val="00ED4B2D"/>
    <w:rsid w:val="00F05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4BF33"/>
  <w14:defaultImageDpi w14:val="300"/>
  <w15:docId w15:val="{F2C0402E-CABA-4F1A-8A99-BC04CF714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Gencarelli</cp:lastModifiedBy>
  <cp:revision>2</cp:revision>
  <dcterms:created xsi:type="dcterms:W3CDTF">2026-03-26T18:11:00Z</dcterms:created>
  <dcterms:modified xsi:type="dcterms:W3CDTF">2026-03-26T18:11:00Z</dcterms:modified>
  <cp:category/>
</cp:coreProperties>
</file>